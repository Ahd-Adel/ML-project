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8D773" w14:textId="147C27A7" w:rsidR="005F454F" w:rsidRDefault="005F454F" w:rsidP="005F454F">
      <w:pPr>
        <w:pStyle w:val="Heading1"/>
        <w:spacing w:line="360" w:lineRule="auto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E6B022B" wp14:editId="5AB9FF6A">
            <wp:simplePos x="0" y="0"/>
            <wp:positionH relativeFrom="column">
              <wp:posOffset>-1054100</wp:posOffset>
            </wp:positionH>
            <wp:positionV relativeFrom="paragraph">
              <wp:posOffset>36830</wp:posOffset>
            </wp:positionV>
            <wp:extent cx="793357" cy="793750"/>
            <wp:effectExtent l="0" t="0" r="6985" b="6350"/>
            <wp:wrapNone/>
            <wp:docPr id="180331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357" cy="79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54F">
        <w:rPr>
          <w:rFonts w:asciiTheme="majorBidi" w:hAnsiTheme="majorBidi"/>
          <w:sz w:val="32"/>
          <w:szCs w:val="32"/>
        </w:rPr>
        <w:t xml:space="preserve">  </w:t>
      </w:r>
    </w:p>
    <w:p w14:paraId="214327C7" w14:textId="77777777" w:rsidR="00FC3FD0" w:rsidRDefault="00FC3FD0" w:rsidP="005F454F">
      <w:pPr>
        <w:pStyle w:val="Heading1"/>
        <w:spacing w:line="360" w:lineRule="auto"/>
        <w:rPr>
          <w:rFonts w:asciiTheme="majorBidi" w:hAnsiTheme="majorBidi"/>
          <w:sz w:val="32"/>
          <w:szCs w:val="32"/>
        </w:rPr>
      </w:pPr>
    </w:p>
    <w:p w14:paraId="17CD59FA" w14:textId="77777777" w:rsidR="00FC3FD0" w:rsidRDefault="00FC3FD0" w:rsidP="005F454F">
      <w:pPr>
        <w:pStyle w:val="Heading1"/>
        <w:spacing w:line="360" w:lineRule="auto"/>
        <w:rPr>
          <w:rFonts w:asciiTheme="majorBidi" w:hAnsiTheme="majorBidi"/>
          <w:sz w:val="32"/>
          <w:szCs w:val="32"/>
        </w:rPr>
      </w:pPr>
    </w:p>
    <w:p w14:paraId="16E359F0" w14:textId="2859CAFF" w:rsidR="005F454F" w:rsidRDefault="005F454F" w:rsidP="005F454F">
      <w:pPr>
        <w:pStyle w:val="Heading1"/>
        <w:spacing w:line="360" w:lineRule="auto"/>
        <w:rPr>
          <w:rFonts w:asciiTheme="majorBidi" w:hAnsiTheme="majorBidi"/>
          <w:sz w:val="32"/>
          <w:szCs w:val="32"/>
        </w:rPr>
      </w:pPr>
      <w:r w:rsidRPr="005F454F">
        <w:rPr>
          <w:rFonts w:asciiTheme="majorBidi" w:hAnsiTheme="majorBidi"/>
          <w:sz w:val="32"/>
          <w:szCs w:val="32"/>
        </w:rPr>
        <w:t>CBIO313: Data Mining and Machine Learning-2025SPRG</w:t>
      </w:r>
    </w:p>
    <w:p w14:paraId="2620C1EA" w14:textId="1F2D4551" w:rsidR="00FE412E" w:rsidRPr="005F454F" w:rsidRDefault="005F454F" w:rsidP="005F454F">
      <w:pPr>
        <w:pStyle w:val="Heading1"/>
        <w:spacing w:line="360" w:lineRule="auto"/>
        <w:rPr>
          <w:rFonts w:asciiTheme="majorBidi" w:hAnsiTheme="majorBidi"/>
          <w:sz w:val="32"/>
          <w:szCs w:val="32"/>
        </w:rPr>
      </w:pPr>
      <w:r w:rsidRPr="005F454F">
        <w:rPr>
          <w:rFonts w:asciiTheme="majorBidi" w:hAnsiTheme="majorBidi"/>
          <w:sz w:val="32"/>
          <w:szCs w:val="32"/>
        </w:rPr>
        <w:t xml:space="preserve">             </w:t>
      </w:r>
      <w:r>
        <w:rPr>
          <w:rFonts w:asciiTheme="majorBidi" w:hAnsiTheme="majorBidi"/>
          <w:sz w:val="32"/>
          <w:szCs w:val="32"/>
        </w:rPr>
        <w:t xml:space="preserve">  </w:t>
      </w:r>
      <w:r w:rsidRPr="005F454F">
        <w:rPr>
          <w:rFonts w:asciiTheme="majorBidi" w:hAnsiTheme="majorBidi"/>
          <w:sz w:val="32"/>
          <w:szCs w:val="32"/>
        </w:rPr>
        <w:t xml:space="preserve"> </w:t>
      </w:r>
      <w:r w:rsidR="00FB1219" w:rsidRPr="005F454F">
        <w:rPr>
          <w:rFonts w:asciiTheme="majorBidi" w:hAnsiTheme="majorBidi"/>
          <w:sz w:val="32"/>
          <w:szCs w:val="32"/>
        </w:rPr>
        <w:t>Final Machine Learning Project Report</w:t>
      </w:r>
    </w:p>
    <w:p w14:paraId="14F32E9E" w14:textId="5F62C51A" w:rsidR="005F454F" w:rsidRPr="005F454F" w:rsidRDefault="005F454F" w:rsidP="005F454F">
      <w:p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5F454F">
        <w:rPr>
          <w:rFonts w:asciiTheme="majorBidi" w:hAnsiTheme="majorBidi" w:cstheme="majorBidi"/>
          <w:sz w:val="36"/>
          <w:szCs w:val="36"/>
        </w:rPr>
        <w:t xml:space="preserve">            </w:t>
      </w:r>
      <w:r>
        <w:rPr>
          <w:rFonts w:asciiTheme="majorBidi" w:hAnsiTheme="majorBidi" w:cstheme="majorBidi"/>
          <w:sz w:val="36"/>
          <w:szCs w:val="36"/>
        </w:rPr>
        <w:t xml:space="preserve">Title: </w:t>
      </w:r>
      <w:r w:rsidR="00FB1219" w:rsidRPr="005F454F">
        <w:rPr>
          <w:rFonts w:asciiTheme="majorBidi" w:hAnsiTheme="majorBidi" w:cstheme="majorBidi"/>
          <w:sz w:val="36"/>
          <w:szCs w:val="36"/>
        </w:rPr>
        <w:t>Hospital Stay Duration Prediction</w:t>
      </w:r>
    </w:p>
    <w:p w14:paraId="5C09F9CA" w14:textId="30D9BC67" w:rsidR="005F454F" w:rsidRDefault="005F454F" w:rsidP="005F454F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Prof: </w:t>
      </w:r>
      <w:r w:rsidRPr="005F454F">
        <w:rPr>
          <w:rFonts w:asciiTheme="majorBidi" w:hAnsiTheme="majorBidi" w:cstheme="majorBidi"/>
          <w:sz w:val="32"/>
          <w:szCs w:val="32"/>
        </w:rPr>
        <w:t xml:space="preserve">Mohamed Mahmoud </w:t>
      </w:r>
      <w:proofErr w:type="spellStart"/>
      <w:r w:rsidRPr="005F454F">
        <w:rPr>
          <w:rFonts w:asciiTheme="majorBidi" w:hAnsiTheme="majorBidi" w:cstheme="majorBidi"/>
          <w:sz w:val="32"/>
          <w:szCs w:val="32"/>
        </w:rPr>
        <w:t>ElSayeh</w:t>
      </w:r>
      <w:proofErr w:type="spellEnd"/>
    </w:p>
    <w:p w14:paraId="4AE5DF24" w14:textId="7D10420A" w:rsidR="005F454F" w:rsidRPr="00E00118" w:rsidRDefault="005F454F" w:rsidP="00E0011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5F454F">
        <w:rPr>
          <w:rFonts w:asciiTheme="majorBidi" w:hAnsiTheme="majorBidi" w:cstheme="majorBidi"/>
          <w:sz w:val="28"/>
          <w:szCs w:val="28"/>
        </w:rPr>
        <w:t xml:space="preserve">                            TA:</w:t>
      </w:r>
      <w:r w:rsidRPr="005F454F">
        <w:rPr>
          <w:sz w:val="28"/>
          <w:szCs w:val="28"/>
        </w:rPr>
        <w:t xml:space="preserve"> </w:t>
      </w:r>
      <w:r w:rsidRPr="005F454F">
        <w:rPr>
          <w:rFonts w:asciiTheme="majorBidi" w:hAnsiTheme="majorBidi" w:cstheme="majorBidi"/>
          <w:sz w:val="28"/>
          <w:szCs w:val="28"/>
        </w:rPr>
        <w:t xml:space="preserve">Malak Mohamed </w:t>
      </w:r>
      <w:proofErr w:type="spellStart"/>
      <w:r w:rsidRPr="005F454F">
        <w:rPr>
          <w:rFonts w:asciiTheme="majorBidi" w:hAnsiTheme="majorBidi" w:cstheme="majorBidi"/>
          <w:sz w:val="28"/>
          <w:szCs w:val="28"/>
        </w:rPr>
        <w:t>AbdelMonsef</w:t>
      </w:r>
      <w:proofErr w:type="spellEnd"/>
    </w:p>
    <w:p w14:paraId="42F0AB9E" w14:textId="3E06A6D4" w:rsidR="005F454F" w:rsidRDefault="00E00118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</w:t>
      </w:r>
      <w:r w:rsidR="005F454F">
        <w:rPr>
          <w:rFonts w:asciiTheme="majorBidi" w:hAnsiTheme="majorBidi" w:cstheme="majorBidi"/>
          <w:sz w:val="24"/>
          <w:szCs w:val="24"/>
        </w:rPr>
        <w:t>Student’s name: Ahd Adel Shanhoury</w:t>
      </w:r>
    </w:p>
    <w:p w14:paraId="0D542CD4" w14:textId="7437506F" w:rsidR="005F454F" w:rsidRDefault="00C05E4C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ID:221001731</w:t>
      </w:r>
    </w:p>
    <w:p w14:paraId="03E9149B" w14:textId="137F44B9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5C02D685" w14:textId="3245BEED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576A1598" w14:textId="22C18EC0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12D7A0C" w14:textId="4A4D7260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067798AA" w14:textId="167A7B66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6F7A08A" w14:textId="0380C499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D94637C" w14:textId="181DFF8F" w:rsid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D01E290" w14:textId="77777777" w:rsidR="005F454F" w:rsidRPr="005F454F" w:rsidRDefault="005F454F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6D19661" w14:textId="1277B1F8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lastRenderedPageBreak/>
        <w:t>Overview</w:t>
      </w:r>
    </w:p>
    <w:p w14:paraId="1182FD67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 xml:space="preserve">This machine learning project predicts the category of a patient's hospital stay duration (Short, Medium, Long) based on patient and admission data from the </w:t>
      </w:r>
      <w:r w:rsidRPr="005F454F">
        <w:rPr>
          <w:rFonts w:asciiTheme="majorBidi" w:hAnsiTheme="majorBidi" w:cstheme="majorBidi"/>
          <w:sz w:val="24"/>
          <w:szCs w:val="24"/>
        </w:rPr>
        <w:t>`modified_healthcare_dataset.csv`. We implemented a full pipeline from data cleaning and EDA to model training, evaluation, and web deployment.</w:t>
      </w:r>
    </w:p>
    <w:p w14:paraId="69401D0D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Dataset Summary</w:t>
      </w:r>
    </w:p>
    <w:p w14:paraId="5BA7643F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• Dataset: modified_healthcare_dataset.csv</w:t>
      </w:r>
      <w:r w:rsidRPr="005F454F">
        <w:rPr>
          <w:rFonts w:asciiTheme="majorBidi" w:hAnsiTheme="majorBidi" w:cstheme="majorBidi"/>
          <w:sz w:val="24"/>
          <w:szCs w:val="24"/>
        </w:rPr>
        <w:br/>
        <w:t>• Size: 55,500 rows, 16 columns</w:t>
      </w:r>
      <w:r w:rsidRPr="005F454F">
        <w:rPr>
          <w:rFonts w:asciiTheme="majorBidi" w:hAnsiTheme="majorBidi" w:cstheme="majorBidi"/>
          <w:sz w:val="24"/>
          <w:szCs w:val="24"/>
        </w:rPr>
        <w:br/>
      </w:r>
      <w:r w:rsidRPr="005F454F">
        <w:rPr>
          <w:rFonts w:asciiTheme="majorBidi" w:hAnsiTheme="majorBidi" w:cstheme="majorBidi"/>
          <w:sz w:val="24"/>
          <w:szCs w:val="24"/>
        </w:rPr>
        <w:br/>
        <w:t>Key Features:</w:t>
      </w:r>
      <w:r w:rsidRPr="005F454F">
        <w:rPr>
          <w:rFonts w:asciiTheme="majorBidi" w:hAnsiTheme="majorBidi" w:cstheme="majorBidi"/>
          <w:sz w:val="24"/>
          <w:szCs w:val="24"/>
        </w:rPr>
        <w:br/>
        <w:t>• Age, Gender, Medical Condition, Admission Type</w:t>
      </w:r>
      <w:r w:rsidRPr="005F454F">
        <w:rPr>
          <w:rFonts w:asciiTheme="majorBidi" w:hAnsiTheme="majorBidi" w:cstheme="majorBidi"/>
          <w:sz w:val="24"/>
          <w:szCs w:val="24"/>
        </w:rPr>
        <w:br/>
        <w:t>• Billing Amount, Test Results, Insurance Provider</w:t>
      </w:r>
      <w:r w:rsidRPr="005F454F">
        <w:rPr>
          <w:rFonts w:asciiTheme="majorBidi" w:hAnsiTheme="majorBidi" w:cstheme="majorBidi"/>
          <w:sz w:val="24"/>
          <w:szCs w:val="24"/>
        </w:rPr>
        <w:br/>
        <w:t>• Target Variable: Length of Stay (converted to categorical for classification)</w:t>
      </w:r>
    </w:p>
    <w:p w14:paraId="3FBDADA3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Problem Statement</w:t>
      </w:r>
    </w:p>
    <w:p w14:paraId="6ABB1D81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Can we predict a patient’s stay category (Short ≤3, Medium 4-10, Long &gt;10 days) using admission and health-related features?</w:t>
      </w:r>
    </w:p>
    <w:p w14:paraId="2767CF28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Data Cleaning &amp; Preprocessing</w:t>
      </w:r>
    </w:p>
    <w:p w14:paraId="5482FD95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• No missing values</w:t>
      </w:r>
      <w:r w:rsidRPr="005F454F">
        <w:rPr>
          <w:rFonts w:asciiTheme="majorBidi" w:hAnsiTheme="majorBidi" w:cstheme="majorBidi"/>
          <w:sz w:val="24"/>
          <w:szCs w:val="24"/>
        </w:rPr>
        <w:br/>
        <w:t>• Converted `Date of Admission` and `Discharge Date` to datetime</w:t>
      </w:r>
      <w:r w:rsidRPr="005F454F">
        <w:rPr>
          <w:rFonts w:asciiTheme="majorBidi" w:hAnsiTheme="majorBidi" w:cstheme="majorBidi"/>
          <w:sz w:val="24"/>
          <w:szCs w:val="24"/>
        </w:rPr>
        <w:br/>
        <w:t>• Created new feature: `Stay Category`</w:t>
      </w:r>
      <w:r w:rsidRPr="005F454F">
        <w:rPr>
          <w:rFonts w:asciiTheme="majorBidi" w:hAnsiTheme="majorBidi" w:cstheme="majorBidi"/>
          <w:sz w:val="24"/>
          <w:szCs w:val="24"/>
        </w:rPr>
        <w:br/>
        <w:t>• Label encoding for categorical variables: Medical Condition, Admission Type, Test Results</w:t>
      </w:r>
      <w:r w:rsidRPr="005F454F">
        <w:rPr>
          <w:rFonts w:asciiTheme="majorBidi" w:hAnsiTheme="majorBidi" w:cstheme="majorBidi"/>
          <w:sz w:val="24"/>
          <w:szCs w:val="24"/>
        </w:rPr>
        <w:br/>
        <w:t>• Scaled numeric features for models like SVM and XGBoost</w:t>
      </w:r>
    </w:p>
    <w:p w14:paraId="404724FB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Exploratory Data Analysis</w:t>
      </w:r>
    </w:p>
    <w:p w14:paraId="04628196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• Age, Billing Amount, and Length of Stay are right-skewed</w:t>
      </w:r>
      <w:r w:rsidRPr="005F454F">
        <w:rPr>
          <w:rFonts w:asciiTheme="majorBidi" w:hAnsiTheme="majorBidi" w:cstheme="majorBidi"/>
          <w:sz w:val="24"/>
          <w:szCs w:val="24"/>
        </w:rPr>
        <w:br/>
        <w:t>• Emergency admissions and certain medical conditions are associated with longer stays</w:t>
      </w:r>
      <w:r w:rsidRPr="005F454F">
        <w:rPr>
          <w:rFonts w:asciiTheme="majorBidi" w:hAnsiTheme="majorBidi" w:cstheme="majorBidi"/>
          <w:sz w:val="24"/>
          <w:szCs w:val="24"/>
        </w:rPr>
        <w:br/>
        <w:t>• Feature relationships visualized via boxplots and correlation heatmaps</w:t>
      </w:r>
    </w:p>
    <w:p w14:paraId="52120725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lastRenderedPageBreak/>
        <w:t>Feature Engineering &amp; Selection</w:t>
      </w:r>
    </w:p>
    <w:p w14:paraId="18A9045D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• Created `Stay Category` as target (Short, Medium, Long)</w:t>
      </w:r>
      <w:r w:rsidRPr="005F454F">
        <w:rPr>
          <w:rFonts w:asciiTheme="majorBidi" w:hAnsiTheme="majorBidi" w:cstheme="majorBidi"/>
          <w:sz w:val="24"/>
          <w:szCs w:val="24"/>
        </w:rPr>
        <w:br/>
        <w:t>• Selected predictors: Age, Billing Amount, Encoded Medical Condition, Admission Type, and Test Results</w:t>
      </w:r>
      <w:r w:rsidRPr="005F454F">
        <w:rPr>
          <w:rFonts w:asciiTheme="majorBidi" w:hAnsiTheme="majorBidi" w:cstheme="majorBidi"/>
          <w:sz w:val="24"/>
          <w:szCs w:val="24"/>
        </w:rPr>
        <w:br/>
        <w:t>• Used RFE and feature importance from Random Forest to validate selection</w:t>
      </w:r>
    </w:p>
    <w:p w14:paraId="2719292C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Model Training &amp; Evaluation</w:t>
      </w:r>
    </w:p>
    <w:p w14:paraId="0B4D381B" w14:textId="77777777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Tested and compared multiple classification models:</w:t>
      </w:r>
      <w:r w:rsidRPr="005F454F">
        <w:rPr>
          <w:rFonts w:asciiTheme="majorBidi" w:hAnsiTheme="majorBidi" w:cstheme="majorBidi"/>
          <w:sz w:val="24"/>
          <w:szCs w:val="24"/>
        </w:rPr>
        <w:br/>
        <w:t>* Logistic Regression (baseline)</w:t>
      </w:r>
      <w:r w:rsidRPr="005F454F">
        <w:rPr>
          <w:rFonts w:asciiTheme="majorBidi" w:hAnsiTheme="majorBidi" w:cstheme="majorBidi"/>
          <w:sz w:val="24"/>
          <w:szCs w:val="24"/>
        </w:rPr>
        <w:br/>
        <w:t>* Random Forest</w:t>
      </w:r>
      <w:r w:rsidRPr="005F454F">
        <w:rPr>
          <w:rFonts w:asciiTheme="majorBidi" w:hAnsiTheme="majorBidi" w:cstheme="majorBidi"/>
          <w:sz w:val="24"/>
          <w:szCs w:val="24"/>
        </w:rPr>
        <w:br/>
        <w:t>* SVM (Linear &amp; RBF)</w:t>
      </w:r>
      <w:r w:rsidRPr="005F454F">
        <w:rPr>
          <w:rFonts w:asciiTheme="majorBidi" w:hAnsiTheme="majorBidi" w:cstheme="majorBidi"/>
          <w:sz w:val="24"/>
          <w:szCs w:val="24"/>
        </w:rPr>
        <w:br/>
        <w:t>* XGBoost (best performer)</w:t>
      </w:r>
      <w:r w:rsidRPr="005F454F">
        <w:rPr>
          <w:rFonts w:asciiTheme="majorBidi" w:hAnsiTheme="majorBidi" w:cstheme="majorBidi"/>
          <w:sz w:val="24"/>
          <w:szCs w:val="24"/>
        </w:rPr>
        <w:br/>
      </w:r>
      <w:r w:rsidRPr="005F454F">
        <w:rPr>
          <w:rFonts w:asciiTheme="majorBidi" w:hAnsiTheme="majorBidi" w:cstheme="majorBidi"/>
          <w:sz w:val="24"/>
          <w:szCs w:val="24"/>
        </w:rPr>
        <w:br/>
        <w:t>Metrics used:</w:t>
      </w:r>
      <w:r w:rsidRPr="005F454F">
        <w:rPr>
          <w:rFonts w:asciiTheme="majorBidi" w:hAnsiTheme="majorBidi" w:cstheme="majorBidi"/>
          <w:sz w:val="24"/>
          <w:szCs w:val="24"/>
        </w:rPr>
        <w:br/>
        <w:t>* Accuracy, Precision, Recall, F1 Score</w:t>
      </w:r>
      <w:r w:rsidRPr="005F454F">
        <w:rPr>
          <w:rFonts w:asciiTheme="majorBidi" w:hAnsiTheme="majorBidi" w:cstheme="majorBidi"/>
          <w:sz w:val="24"/>
          <w:szCs w:val="24"/>
        </w:rPr>
        <w:br/>
        <w:t>* Confusion Matrix</w:t>
      </w:r>
      <w:r w:rsidRPr="005F454F">
        <w:rPr>
          <w:rFonts w:asciiTheme="majorBidi" w:hAnsiTheme="majorBidi" w:cstheme="majorBidi"/>
          <w:sz w:val="24"/>
          <w:szCs w:val="24"/>
        </w:rPr>
        <w:br/>
        <w:t>* ROC-AUC for multiclass (One-vs-Rest)</w:t>
      </w:r>
    </w:p>
    <w:p w14:paraId="2C6E2359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Deployment</w:t>
      </w:r>
    </w:p>
    <w:p w14:paraId="184EE85F" w14:textId="6E7A97AF" w:rsidR="00FE412E" w:rsidRDefault="00FC3FD0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275CDBE" wp14:editId="0CEB99D2">
            <wp:simplePos x="0" y="0"/>
            <wp:positionH relativeFrom="column">
              <wp:posOffset>-908049</wp:posOffset>
            </wp:positionH>
            <wp:positionV relativeFrom="paragraph">
              <wp:posOffset>767001</wp:posOffset>
            </wp:positionV>
            <wp:extent cx="2844800" cy="3005533"/>
            <wp:effectExtent l="0" t="0" r="0" b="4445"/>
            <wp:wrapNone/>
            <wp:docPr id="8146516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51605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5879" cy="3006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219" w:rsidRPr="005F454F">
        <w:rPr>
          <w:rFonts w:asciiTheme="majorBidi" w:hAnsiTheme="majorBidi" w:cstheme="majorBidi"/>
          <w:sz w:val="24"/>
          <w:szCs w:val="24"/>
        </w:rPr>
        <w:t>• Final model (</w:t>
      </w:r>
      <w:proofErr w:type="spellStart"/>
      <w:r w:rsidR="00FB1219" w:rsidRPr="005F454F">
        <w:rPr>
          <w:rFonts w:asciiTheme="majorBidi" w:hAnsiTheme="majorBidi" w:cstheme="majorBidi"/>
          <w:sz w:val="24"/>
          <w:szCs w:val="24"/>
        </w:rPr>
        <w:t>XGBoost</w:t>
      </w:r>
      <w:proofErr w:type="spellEnd"/>
      <w:r w:rsidR="00FB1219" w:rsidRPr="005F454F">
        <w:rPr>
          <w:rFonts w:asciiTheme="majorBidi" w:hAnsiTheme="majorBidi" w:cstheme="majorBidi"/>
          <w:sz w:val="24"/>
          <w:szCs w:val="24"/>
        </w:rPr>
        <w:t>) deployed using Flask</w:t>
      </w:r>
      <w:r w:rsidR="00FB1219" w:rsidRPr="005F454F">
        <w:rPr>
          <w:rFonts w:asciiTheme="majorBidi" w:hAnsiTheme="majorBidi" w:cstheme="majorBidi"/>
          <w:sz w:val="24"/>
          <w:szCs w:val="24"/>
        </w:rPr>
        <w:br/>
        <w:t>• Web interface takes Age, Billing Amount, and Medical Condition (encoded) as input</w:t>
      </w:r>
      <w:r w:rsidR="00FB1219" w:rsidRPr="005F454F">
        <w:rPr>
          <w:rFonts w:asciiTheme="majorBidi" w:hAnsiTheme="majorBidi" w:cstheme="majorBidi"/>
          <w:sz w:val="24"/>
          <w:szCs w:val="24"/>
        </w:rPr>
        <w:br/>
        <w:t>• Output: Predicted hospital stay category</w:t>
      </w:r>
    </w:p>
    <w:p w14:paraId="06B0B7EB" w14:textId="1838385A" w:rsidR="00B34D2F" w:rsidRDefault="00FC3FD0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AB5BF5F" wp14:editId="28A5EC61">
            <wp:simplePos x="0" y="0"/>
            <wp:positionH relativeFrom="column">
              <wp:posOffset>1997075</wp:posOffset>
            </wp:positionH>
            <wp:positionV relativeFrom="paragraph">
              <wp:posOffset>212090</wp:posOffset>
            </wp:positionV>
            <wp:extent cx="4562151" cy="1911985"/>
            <wp:effectExtent l="0" t="0" r="0" b="0"/>
            <wp:wrapNone/>
            <wp:docPr id="3283671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67160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151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19BBC" w14:textId="7F976D98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678434B" w14:textId="196CE36B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7CF96362" w14:textId="5EE6CD6C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8F7D728" w14:textId="371BF1B9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47EC50FD" w14:textId="3CD37B91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5A2D8DD" w14:textId="10F30E04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3847D712" w14:textId="44C5AC95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5FE01A9A" w14:textId="74CDB1AC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6D8F280D" w14:textId="22FEF8CF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319054DA" w14:textId="18EE376D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5E192D8E" w14:textId="39F04684" w:rsidR="00B34D2F" w:rsidRDefault="00B34D2F" w:rsidP="005F454F">
      <w:pPr>
        <w:spacing w:line="36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E93C806" w14:textId="34B99B2A" w:rsidR="008D7927" w:rsidRPr="005F454F" w:rsidRDefault="008D7927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45C854" wp14:editId="32F5BA75">
            <wp:extent cx="5486400" cy="3903345"/>
            <wp:effectExtent l="0" t="0" r="0" b="1905"/>
            <wp:docPr id="570362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62782" name="Picture 5703627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0F6514" wp14:editId="6FFB137A">
            <wp:extent cx="5486400" cy="2273935"/>
            <wp:effectExtent l="0" t="0" r="0" b="0"/>
            <wp:docPr id="938942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2422" name="Picture 9389424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FDAA25" wp14:editId="57949FC5">
            <wp:extent cx="5486400" cy="2204085"/>
            <wp:effectExtent l="0" t="0" r="0" b="5715"/>
            <wp:docPr id="1109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15" name="Picture 1109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CBF975" wp14:editId="293BDFC0">
            <wp:extent cx="5486400" cy="2621280"/>
            <wp:effectExtent l="0" t="0" r="0" b="7620"/>
            <wp:docPr id="1023198283" name="Picture 12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8283" name="Picture 12" descr="A graph of a 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D8DA35" wp14:editId="14454287">
            <wp:extent cx="5486400" cy="2573020"/>
            <wp:effectExtent l="0" t="0" r="0" b="0"/>
            <wp:docPr id="1800588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88118" name="Picture 18005881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97E7CE" wp14:editId="4015E167">
            <wp:extent cx="5486400" cy="4161790"/>
            <wp:effectExtent l="0" t="0" r="0" b="0"/>
            <wp:docPr id="16817866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86699" name="Picture 16817866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4C95A0A" wp14:editId="1ECECD82">
            <wp:extent cx="5486400" cy="2832100"/>
            <wp:effectExtent l="0" t="0" r="0" b="6350"/>
            <wp:docPr id="8020036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3633" name="Picture 8020036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681E25" wp14:editId="458EE873">
            <wp:extent cx="5486400" cy="3722370"/>
            <wp:effectExtent l="0" t="0" r="0" b="0"/>
            <wp:docPr id="12879567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56749" name="Picture 12879567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3CDA34" wp14:editId="1A702B69">
            <wp:extent cx="5486400" cy="3443605"/>
            <wp:effectExtent l="0" t="0" r="0" b="4445"/>
            <wp:docPr id="912319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953" name="Picture 912319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ABAD74" wp14:editId="5402F896">
            <wp:extent cx="5486400" cy="3022600"/>
            <wp:effectExtent l="0" t="0" r="0" b="6350"/>
            <wp:docPr id="5796443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4388" name="Picture 5796443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A63EDD" wp14:editId="24201C3E">
            <wp:extent cx="5486400" cy="2557780"/>
            <wp:effectExtent l="0" t="0" r="0" b="0"/>
            <wp:docPr id="1897611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184" name="Picture 1897611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EAE650" wp14:editId="2155625E">
            <wp:extent cx="5486400" cy="3837940"/>
            <wp:effectExtent l="0" t="0" r="0" b="0"/>
            <wp:docPr id="4709492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9247" name="Picture 4709492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8FDED0C" wp14:editId="1F34D039">
            <wp:extent cx="5486400" cy="3837940"/>
            <wp:effectExtent l="0" t="0" r="0" b="0"/>
            <wp:docPr id="13411804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80486" name="Picture 13411804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35158C6" wp14:editId="4824DC7E">
            <wp:extent cx="5486400" cy="3508375"/>
            <wp:effectExtent l="0" t="0" r="0" b="0"/>
            <wp:docPr id="3343700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0074" name="Picture 3343700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1385CA" wp14:editId="492BBA0B">
            <wp:extent cx="5486400" cy="3508375"/>
            <wp:effectExtent l="0" t="0" r="0" b="0"/>
            <wp:docPr id="10347640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64068" name="Picture 10347640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4DE2D0" wp14:editId="1AA6D140">
            <wp:extent cx="5486400" cy="3153410"/>
            <wp:effectExtent l="0" t="0" r="0" b="8890"/>
            <wp:docPr id="654467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762" name="Picture 6544676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426B25" wp14:editId="322A4796">
            <wp:extent cx="5486400" cy="3183890"/>
            <wp:effectExtent l="0" t="0" r="0" b="0"/>
            <wp:docPr id="5074670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7065" name="Picture 5074670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33C34A" wp14:editId="2074C3D5">
            <wp:extent cx="5486400" cy="3317240"/>
            <wp:effectExtent l="0" t="0" r="0" b="0"/>
            <wp:docPr id="12472820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82014" name="Picture 12472820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AD496AA" wp14:editId="47473B0C">
            <wp:extent cx="5486400" cy="4408805"/>
            <wp:effectExtent l="0" t="0" r="0" b="0"/>
            <wp:docPr id="13866815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81500" name="Picture 138668150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B498D3B" wp14:editId="309ADF46">
            <wp:extent cx="5486400" cy="5345430"/>
            <wp:effectExtent l="0" t="0" r="0" b="7620"/>
            <wp:docPr id="14012587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58737" name="Picture 140125873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647ECB4" wp14:editId="4B61731C">
            <wp:extent cx="5486400" cy="3689985"/>
            <wp:effectExtent l="0" t="0" r="0" b="5715"/>
            <wp:docPr id="13030543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4365" name="Picture 13030543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482845" wp14:editId="0AD87E3D">
            <wp:extent cx="5486400" cy="2557145"/>
            <wp:effectExtent l="0" t="0" r="0" b="0"/>
            <wp:docPr id="7971397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9776" name="Picture 79713977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2F537C" wp14:editId="05FE603C">
            <wp:extent cx="5486400" cy="4895850"/>
            <wp:effectExtent l="0" t="0" r="0" b="0"/>
            <wp:docPr id="92154513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45137" name="Picture 9215451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7CAF4D" wp14:editId="086182D2">
            <wp:extent cx="5486400" cy="5687695"/>
            <wp:effectExtent l="0" t="0" r="0" b="8255"/>
            <wp:docPr id="33543317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33179" name="Picture 3354331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22B4" w14:textId="77777777" w:rsidR="00FE412E" w:rsidRPr="005F454F" w:rsidRDefault="00FB1219" w:rsidP="005F454F">
      <w:pPr>
        <w:pStyle w:val="Heading2"/>
        <w:spacing w:line="360" w:lineRule="auto"/>
        <w:rPr>
          <w:rFonts w:asciiTheme="majorBidi" w:hAnsiTheme="majorBidi"/>
          <w:sz w:val="24"/>
          <w:szCs w:val="24"/>
        </w:rPr>
      </w:pPr>
      <w:r w:rsidRPr="005F454F">
        <w:rPr>
          <w:rFonts w:asciiTheme="majorBidi" w:hAnsiTheme="majorBidi"/>
          <w:sz w:val="24"/>
          <w:szCs w:val="24"/>
        </w:rPr>
        <w:t>Conclusion</w:t>
      </w:r>
    </w:p>
    <w:p w14:paraId="3D4F3386" w14:textId="2A94C73F" w:rsidR="00FE412E" w:rsidRPr="005F454F" w:rsidRDefault="00FB1219" w:rsidP="005F454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454F">
        <w:rPr>
          <w:rFonts w:asciiTheme="majorBidi" w:hAnsiTheme="majorBidi" w:cstheme="majorBidi"/>
          <w:sz w:val="24"/>
          <w:szCs w:val="24"/>
        </w:rPr>
        <w:t>This project demonstrates the application of machine learning in healthcare for resource planning and patient flow prediction. With robust preprocessing and model tuning, we achieved a reliable and interpretable solution</w:t>
      </w:r>
      <w:r w:rsidRPr="005F454F">
        <w:rPr>
          <w:rFonts w:asciiTheme="majorBidi" w:hAnsiTheme="majorBidi" w:cstheme="majorBidi"/>
          <w:sz w:val="24"/>
          <w:szCs w:val="24"/>
        </w:rPr>
        <w:t>.</w:t>
      </w:r>
    </w:p>
    <w:sectPr w:rsidR="00FE412E" w:rsidRPr="005F454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92911350">
    <w:abstractNumId w:val="8"/>
  </w:num>
  <w:num w:numId="2" w16cid:durableId="198786341">
    <w:abstractNumId w:val="6"/>
  </w:num>
  <w:num w:numId="3" w16cid:durableId="28454655">
    <w:abstractNumId w:val="5"/>
  </w:num>
  <w:num w:numId="4" w16cid:durableId="2129348012">
    <w:abstractNumId w:val="4"/>
  </w:num>
  <w:num w:numId="5" w16cid:durableId="710303825">
    <w:abstractNumId w:val="7"/>
  </w:num>
  <w:num w:numId="6" w16cid:durableId="1435442528">
    <w:abstractNumId w:val="3"/>
  </w:num>
  <w:num w:numId="7" w16cid:durableId="415446450">
    <w:abstractNumId w:val="2"/>
  </w:num>
  <w:num w:numId="8" w16cid:durableId="1783694042">
    <w:abstractNumId w:val="1"/>
  </w:num>
  <w:num w:numId="9" w16cid:durableId="1068459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29CA"/>
    <w:rsid w:val="001167CF"/>
    <w:rsid w:val="001242E4"/>
    <w:rsid w:val="0015074B"/>
    <w:rsid w:val="00161500"/>
    <w:rsid w:val="00285C3B"/>
    <w:rsid w:val="0029639D"/>
    <w:rsid w:val="00326F90"/>
    <w:rsid w:val="003F31EF"/>
    <w:rsid w:val="004240DF"/>
    <w:rsid w:val="005F454F"/>
    <w:rsid w:val="00674CAB"/>
    <w:rsid w:val="00756DC3"/>
    <w:rsid w:val="007D01AB"/>
    <w:rsid w:val="00856C95"/>
    <w:rsid w:val="008D7927"/>
    <w:rsid w:val="009745DA"/>
    <w:rsid w:val="00A24FA9"/>
    <w:rsid w:val="00AA1D8D"/>
    <w:rsid w:val="00B33CAC"/>
    <w:rsid w:val="00B34D2F"/>
    <w:rsid w:val="00B47730"/>
    <w:rsid w:val="00B50CE2"/>
    <w:rsid w:val="00BE4DA9"/>
    <w:rsid w:val="00BF6FF2"/>
    <w:rsid w:val="00C05E4C"/>
    <w:rsid w:val="00CB0664"/>
    <w:rsid w:val="00E00118"/>
    <w:rsid w:val="00F47FED"/>
    <w:rsid w:val="00FC3346"/>
    <w:rsid w:val="00FC3FD0"/>
    <w:rsid w:val="00FC693F"/>
    <w:rsid w:val="00FE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BA86CA"/>
  <w14:defaultImageDpi w14:val="300"/>
  <w15:docId w15:val="{4B23A9B6-B57D-4E67-953D-DACC2102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5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ahd shanhoury</cp:lastModifiedBy>
  <cp:revision>2</cp:revision>
  <dcterms:created xsi:type="dcterms:W3CDTF">2025-06-06T16:15:00Z</dcterms:created>
  <dcterms:modified xsi:type="dcterms:W3CDTF">2025-06-06T16:15:00Z</dcterms:modified>
  <cp:category/>
</cp:coreProperties>
</file>